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64F" w:rsidRPr="00D533A6" w:rsidRDefault="00D533A6">
      <w:pPr>
        <w:pStyle w:val="Title"/>
        <w:rPr>
          <w:color w:val="000000" w:themeColor="text1"/>
        </w:rPr>
      </w:pPr>
      <w:r w:rsidRPr="00D533A6">
        <w:rPr>
          <w:color w:val="000000" w:themeColor="text1"/>
        </w:rPr>
        <w:t xml:space="preserve">Fetch API </w:t>
      </w:r>
      <w:bookmarkStart w:id="0" w:name="_GoBack"/>
      <w:bookmarkEnd w:id="0"/>
      <w:r w:rsidRPr="00D533A6">
        <w:rPr>
          <w:color w:val="000000" w:themeColor="text1"/>
        </w:rPr>
        <w:t>— Instructor Notes</w:t>
      </w:r>
    </w:p>
    <w:p w:rsidR="003A064F" w:rsidRDefault="00D533A6">
      <w:pPr>
        <w:pStyle w:val="Heading1"/>
      </w:pPr>
      <w:r>
        <w:t>Topic Overview</w:t>
      </w:r>
    </w:p>
    <w:p w:rsidR="003A064F" w:rsidRDefault="00D533A6">
      <w:r>
        <w:rPr>
          <w:rFonts w:ascii="Courier New" w:hAnsi="Courier New"/>
          <w:sz w:val="18"/>
        </w:rPr>
        <w:t>The fetch() function is used in JavaScript to request data or communicate with an external resource such as a JSON file, REST API, backend server, or online service.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Simple explanation for students: fetch() </w:t>
      </w:r>
      <w:r>
        <w:rPr>
          <w:rFonts w:ascii="Courier New" w:hAnsi="Courier New"/>
          <w:sz w:val="18"/>
        </w:rPr>
        <w:t>allows JavaScript to ask another location for data.</w:t>
      </w:r>
    </w:p>
    <w:p w:rsidR="003A064F" w:rsidRDefault="00D533A6">
      <w:pPr>
        <w:pStyle w:val="Heading1"/>
      </w:pPr>
      <w:r>
        <w:t>Definition</w:t>
      </w:r>
    </w:p>
    <w:p w:rsidR="003A064F" w:rsidRDefault="00D533A6">
      <w:r>
        <w:rPr>
          <w:rFonts w:ascii="Courier New" w:hAnsi="Courier New"/>
          <w:sz w:val="18"/>
        </w:rPr>
        <w:t>fetch() is a built-in JavaScript function used to send HTTP requests and retrieve resources over a network.</w:t>
      </w:r>
    </w:p>
    <w:p w:rsidR="003A064F" w:rsidRDefault="00D533A6">
      <w:pPr>
        <w:pStyle w:val="Heading1"/>
      </w:pPr>
      <w:r>
        <w:t>Basic Syntax</w:t>
      </w:r>
    </w:p>
    <w:p w:rsidR="003A064F" w:rsidRDefault="00D533A6">
      <w:r>
        <w:rPr>
          <w:rFonts w:ascii="Courier New" w:hAnsi="Courier New"/>
          <w:sz w:val="18"/>
        </w:rPr>
        <w:t>fetch(url)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Example:</w:t>
      </w:r>
      <w:r>
        <w:rPr>
          <w:rFonts w:ascii="Courier New" w:hAnsi="Courier New"/>
          <w:sz w:val="18"/>
        </w:rPr>
        <w:br/>
        <w:t>fetch("products.json");</w:t>
      </w:r>
    </w:p>
    <w:p w:rsidR="003A064F" w:rsidRDefault="00D533A6">
      <w:pPr>
        <w:pStyle w:val="Heading1"/>
      </w:pPr>
      <w:r>
        <w:t>Understanding Promises</w:t>
      </w:r>
    </w:p>
    <w:p w:rsidR="003A064F" w:rsidRDefault="00D533A6">
      <w:r>
        <w:rPr>
          <w:rFonts w:ascii="Courier New" w:hAnsi="Courier New"/>
          <w:sz w:val="18"/>
        </w:rPr>
        <w:t>A Pr</w:t>
      </w:r>
      <w:r>
        <w:rPr>
          <w:rFonts w:ascii="Courier New" w:hAnsi="Courier New"/>
          <w:sz w:val="18"/>
        </w:rPr>
        <w:t>omise represents a result that may become available later. fetch() returns a Promise because the requested data may not arrive immediately.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Classroom analogy: ordering food. You place the order now and receive the food later.</w:t>
      </w:r>
    </w:p>
    <w:p w:rsidR="003A064F" w:rsidRDefault="00D533A6">
      <w:pPr>
        <w:pStyle w:val="Heading1"/>
      </w:pPr>
      <w:r>
        <w:t>Using .then()</w:t>
      </w:r>
    </w:p>
    <w:p w:rsidR="003A064F" w:rsidRDefault="00D533A6">
      <w:r>
        <w:rPr>
          <w:rFonts w:ascii="Courier New" w:hAnsi="Courier New"/>
          <w:sz w:val="18"/>
        </w:rPr>
        <w:t>.then() tells J</w:t>
      </w:r>
      <w:r>
        <w:rPr>
          <w:rFonts w:ascii="Courier New" w:hAnsi="Courier New"/>
          <w:sz w:val="18"/>
        </w:rPr>
        <w:t>avaScript to run code after the previous asynchronous operation completes.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fetch("products.json")</w:t>
      </w:r>
      <w:r>
        <w:rPr>
          <w:rFonts w:ascii="Courier New" w:hAnsi="Courier New"/>
          <w:sz w:val="18"/>
        </w:rPr>
        <w:br/>
        <w:t xml:space="preserve">    .then(response =&gt; {</w:t>
      </w:r>
      <w:r>
        <w:rPr>
          <w:rFonts w:ascii="Courier New" w:hAnsi="Courier New"/>
          <w:sz w:val="18"/>
        </w:rPr>
        <w:br/>
        <w:t xml:space="preserve">        console.log(response);</w:t>
      </w:r>
      <w:r>
        <w:rPr>
          <w:rFonts w:ascii="Courier New" w:hAnsi="Courier New"/>
          <w:sz w:val="18"/>
        </w:rPr>
        <w:br/>
        <w:t xml:space="preserve">    });</w:t>
      </w:r>
    </w:p>
    <w:p w:rsidR="003A064F" w:rsidRDefault="00D533A6">
      <w:pPr>
        <w:pStyle w:val="Heading1"/>
      </w:pPr>
      <w:r>
        <w:t>Understanding response.json()</w:t>
      </w:r>
    </w:p>
    <w:p w:rsidR="003A064F" w:rsidRDefault="00D533A6">
      <w:r>
        <w:rPr>
          <w:rFonts w:ascii="Courier New" w:hAnsi="Courier New"/>
          <w:sz w:val="18"/>
        </w:rPr>
        <w:t>response.json() reads the response body and parses JSON into usa</w:t>
      </w:r>
      <w:r>
        <w:rPr>
          <w:rFonts w:ascii="Courier New" w:hAnsi="Courier New"/>
          <w:sz w:val="18"/>
        </w:rPr>
        <w:t>ble JavaScript data.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fetch("products.json")</w:t>
      </w:r>
      <w:r>
        <w:rPr>
          <w:rFonts w:ascii="Courier New" w:hAnsi="Courier New"/>
          <w:sz w:val="18"/>
        </w:rPr>
        <w:br/>
        <w:t xml:space="preserve">    .then(response =&gt; response.json());</w:t>
      </w:r>
    </w:p>
    <w:p w:rsidR="003A064F" w:rsidRDefault="00D533A6">
      <w:pPr>
        <w:pStyle w:val="Heading1"/>
      </w:pPr>
      <w:r>
        <w:lastRenderedPageBreak/>
        <w:t>Complete Fetch Example</w:t>
      </w:r>
    </w:p>
    <w:p w:rsidR="003A064F" w:rsidRDefault="00D533A6">
      <w:r>
        <w:rPr>
          <w:rFonts w:ascii="Courier New" w:hAnsi="Courier New"/>
          <w:sz w:val="18"/>
        </w:rPr>
        <w:t>fetch("products.json")</w:t>
      </w:r>
      <w:r>
        <w:rPr>
          <w:rFonts w:ascii="Courier New" w:hAnsi="Courier New"/>
          <w:sz w:val="18"/>
        </w:rPr>
        <w:br/>
        <w:t xml:space="preserve">    .then(response =&gt; response.json())</w:t>
      </w:r>
      <w:r>
        <w:rPr>
          <w:rFonts w:ascii="Courier New" w:hAnsi="Courier New"/>
          <w:sz w:val="18"/>
        </w:rPr>
        <w:br/>
        <w:t xml:space="preserve">    .then(data =&gt; {</w:t>
      </w:r>
      <w:r>
        <w:rPr>
          <w:rFonts w:ascii="Courier New" w:hAnsi="Courier New"/>
          <w:sz w:val="18"/>
        </w:rPr>
        <w:br/>
        <w:t xml:space="preserve">        console.log(data);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Flow: Fetch resource → Receive</w:t>
      </w:r>
      <w:r>
        <w:rPr>
          <w:rFonts w:ascii="Courier New" w:hAnsi="Courier New"/>
          <w:sz w:val="18"/>
        </w:rPr>
        <w:t xml:space="preserve"> response → Parse JSON → Use data.</w:t>
      </w:r>
    </w:p>
    <w:p w:rsidR="003A064F" w:rsidRDefault="00D533A6">
      <w:pPr>
        <w:pStyle w:val="Heading1"/>
      </w:pPr>
      <w:r>
        <w:t>Why Are There Two .then() Calls?</w:t>
      </w:r>
    </w:p>
    <w:p w:rsidR="003A064F" w:rsidRDefault="00D533A6">
      <w:r>
        <w:t>The first .then() receives the HTTP response and starts parsing the body as JSON.</w:t>
      </w:r>
      <w:r>
        <w:br/>
      </w:r>
      <w:r>
        <w:br/>
        <w:t>The second .then() receives the parsed JavaScript data.</w:t>
      </w:r>
    </w:p>
    <w:p w:rsidR="003A064F" w:rsidRDefault="00D533A6">
      <w:pPr>
        <w:pStyle w:val="Heading1"/>
      </w:pPr>
      <w:r>
        <w:t>Practical Example — Products</w:t>
      </w:r>
    </w:p>
    <w:p w:rsidR="003A064F" w:rsidRDefault="00D533A6">
      <w:r>
        <w:rPr>
          <w:rFonts w:ascii="Courier New" w:hAnsi="Courier New"/>
          <w:sz w:val="18"/>
        </w:rPr>
        <w:t>products.json:</w:t>
      </w:r>
      <w:r>
        <w:rPr>
          <w:rFonts w:ascii="Courier New" w:hAnsi="Courier New"/>
          <w:sz w:val="18"/>
        </w:rPr>
        <w:br/>
        <w:t>[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{ "name": "Laptop", "price": 150000 },</w:t>
      </w:r>
      <w:r>
        <w:rPr>
          <w:rFonts w:ascii="Courier New" w:hAnsi="Courier New"/>
          <w:sz w:val="18"/>
        </w:rPr>
        <w:br/>
        <w:t xml:space="preserve">    { "name": "Phone", "price": 80000 },</w:t>
      </w:r>
      <w:r>
        <w:rPr>
          <w:rFonts w:ascii="Courier New" w:hAnsi="Courier New"/>
          <w:sz w:val="18"/>
        </w:rPr>
        <w:br/>
        <w:t xml:space="preserve">    { "name": "Keyboard", "price": 15000 }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fetch("products.json")</w:t>
      </w:r>
      <w:r>
        <w:rPr>
          <w:rFonts w:ascii="Courier New" w:hAnsi="Courier New"/>
          <w:sz w:val="18"/>
        </w:rPr>
        <w:br/>
        <w:t xml:space="preserve">    .then(response =&gt; response.json())</w:t>
      </w:r>
      <w:r>
        <w:rPr>
          <w:rFonts w:ascii="Courier New" w:hAnsi="Courier New"/>
          <w:sz w:val="18"/>
        </w:rPr>
        <w:br/>
        <w:t xml:space="preserve">    .then(products =&gt; {</w:t>
      </w:r>
      <w:r>
        <w:rPr>
          <w:rFonts w:ascii="Courier New" w:hAnsi="Courier New"/>
          <w:sz w:val="18"/>
        </w:rPr>
        <w:br/>
        <w:t xml:space="preserve">        products.forEach(produc</w:t>
      </w:r>
      <w:r>
        <w:rPr>
          <w:rFonts w:ascii="Courier New" w:hAnsi="Courier New"/>
          <w:sz w:val="18"/>
        </w:rPr>
        <w:t>t =&gt; {</w:t>
      </w:r>
      <w:r>
        <w:rPr>
          <w:rFonts w:ascii="Courier New" w:hAnsi="Courier New"/>
          <w:sz w:val="18"/>
        </w:rPr>
        <w:br/>
        <w:t xml:space="preserve">            console.log(product.name);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Teaching questions:</w:t>
      </w:r>
      <w:r>
        <w:rPr>
          <w:rFonts w:ascii="Courier New" w:hAnsi="Courier New"/>
          <w:sz w:val="18"/>
        </w:rPr>
        <w:br/>
        <w:t>What data type is products? Answer: Array.</w:t>
      </w:r>
      <w:r>
        <w:rPr>
          <w:rFonts w:ascii="Courier New" w:hAnsi="Courier New"/>
          <w:sz w:val="18"/>
        </w:rPr>
        <w:br/>
        <w:t>What is each product? Answer: Object.</w:t>
      </w:r>
    </w:p>
    <w:p w:rsidR="003A064F" w:rsidRDefault="00D533A6">
      <w:pPr>
        <w:pStyle w:val="Heading1"/>
      </w:pPr>
      <w:r>
        <w:t>Fetch and Array Methods</w:t>
      </w:r>
    </w:p>
    <w:p w:rsidR="003A064F" w:rsidRDefault="00D533A6">
      <w:r>
        <w:rPr>
          <w:rFonts w:ascii="Courier New" w:hAnsi="Courier New"/>
          <w:sz w:val="18"/>
        </w:rPr>
        <w:t>Fetch only retrieves the data. Once the data is available, norma</w:t>
      </w:r>
      <w:r>
        <w:rPr>
          <w:rFonts w:ascii="Courier New" w:hAnsi="Courier New"/>
          <w:sz w:val="18"/>
        </w:rPr>
        <w:t>l JavaScript array methods still apply.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Filter:</w:t>
      </w:r>
      <w:r>
        <w:rPr>
          <w:rFonts w:ascii="Courier New" w:hAnsi="Courier New"/>
          <w:sz w:val="18"/>
        </w:rPr>
        <w:br/>
        <w:t>const expensiveProducts = products.filter(product =&gt; product.price &gt; 50000);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Map:</w:t>
      </w:r>
      <w:r>
        <w:rPr>
          <w:rFonts w:ascii="Courier New" w:hAnsi="Courier New"/>
          <w:sz w:val="18"/>
        </w:rPr>
        <w:br/>
        <w:t>const productNames = products.map(product =&gt; product.name);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Reduce:</w:t>
      </w:r>
      <w:r>
        <w:rPr>
          <w:rFonts w:ascii="Courier New" w:hAnsi="Courier New"/>
          <w:sz w:val="18"/>
        </w:rPr>
        <w:br/>
        <w:t>const total = products.reduce((sum, product) =&gt; sum + p</w:t>
      </w:r>
      <w:r>
        <w:rPr>
          <w:rFonts w:ascii="Courier New" w:hAnsi="Courier New"/>
          <w:sz w:val="18"/>
        </w:rPr>
        <w:t>roduct.price, 0);</w:t>
      </w:r>
    </w:p>
    <w:p w:rsidR="003A064F" w:rsidRDefault="00D533A6">
      <w:pPr>
        <w:pStyle w:val="Heading1"/>
      </w:pPr>
      <w:r>
        <w:lastRenderedPageBreak/>
        <w:t>Error Handling</w:t>
      </w:r>
    </w:p>
    <w:p w:rsidR="003A064F" w:rsidRDefault="00D533A6">
      <w:r>
        <w:rPr>
          <w:rFonts w:ascii="Courier New" w:hAnsi="Courier New"/>
          <w:sz w:val="18"/>
        </w:rPr>
        <w:t>fetch("products.json")</w:t>
      </w:r>
      <w:r>
        <w:rPr>
          <w:rFonts w:ascii="Courier New" w:hAnsi="Courier New"/>
          <w:sz w:val="18"/>
        </w:rPr>
        <w:br/>
        <w:t xml:space="preserve">    .then(response =&gt; {</w:t>
      </w:r>
      <w:r>
        <w:rPr>
          <w:rFonts w:ascii="Courier New" w:hAnsi="Courier New"/>
          <w:sz w:val="18"/>
        </w:rPr>
        <w:br/>
        <w:t xml:space="preserve">        if (!response.ok) {</w:t>
      </w:r>
      <w:r>
        <w:rPr>
          <w:rFonts w:ascii="Courier New" w:hAnsi="Courier New"/>
          <w:sz w:val="18"/>
        </w:rPr>
        <w:br/>
        <w:t xml:space="preserve">            throw new Error("Request failed");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response.json();</w:t>
      </w:r>
      <w:r>
        <w:rPr>
          <w:rFonts w:ascii="Courier New" w:hAnsi="Courier New"/>
          <w:sz w:val="18"/>
        </w:rPr>
        <w:br/>
        <w:t xml:space="preserve">    })</w:t>
      </w:r>
      <w:r>
        <w:rPr>
          <w:rFonts w:ascii="Courier New" w:hAnsi="Courier New"/>
          <w:sz w:val="18"/>
        </w:rPr>
        <w:br/>
        <w:t xml:space="preserve">    .then(data =&gt; {</w:t>
      </w:r>
      <w:r>
        <w:rPr>
          <w:rFonts w:ascii="Courier New" w:hAnsi="Courier New"/>
          <w:sz w:val="18"/>
        </w:rPr>
        <w:br/>
        <w:t xml:space="preserve">        console.log(data);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.catch(error =&gt; {</w:t>
      </w:r>
      <w:r>
        <w:rPr>
          <w:rFonts w:ascii="Courier New" w:hAnsi="Courier New"/>
          <w:sz w:val="18"/>
        </w:rPr>
        <w:br/>
        <w:t xml:space="preserve">        console.log(error);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Requests may fail because of network problems, incorrect URLs, unavailable servers, or missing files.</w:t>
      </w:r>
    </w:p>
    <w:p w:rsidR="003A064F" w:rsidRDefault="00D533A6">
      <w:pPr>
        <w:pStyle w:val="Heading1"/>
      </w:pPr>
      <w:r>
        <w:t>Modern Syntax — Async/Await</w:t>
      </w:r>
    </w:p>
    <w:p w:rsidR="003A064F" w:rsidRDefault="00D533A6">
      <w:r>
        <w:rPr>
          <w:rFonts w:ascii="Courier New" w:hAnsi="Courier New"/>
          <w:sz w:val="18"/>
        </w:rPr>
        <w:t>async function getProducts() {</w:t>
      </w:r>
      <w:r>
        <w:rPr>
          <w:rFonts w:ascii="Courier New" w:hAnsi="Courier New"/>
          <w:sz w:val="18"/>
        </w:rPr>
        <w:br/>
        <w:t xml:space="preserve">    const response = await fetch("</w:t>
      </w:r>
      <w:r>
        <w:rPr>
          <w:rFonts w:ascii="Courier New" w:hAnsi="Courier New"/>
          <w:sz w:val="18"/>
        </w:rPr>
        <w:t>products.json");</w:t>
      </w:r>
      <w:r>
        <w:rPr>
          <w:rFonts w:ascii="Courier New" w:hAnsi="Courier New"/>
          <w:sz w:val="18"/>
        </w:rPr>
        <w:br/>
        <w:t xml:space="preserve">    const products = await response.json();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console.log(products);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getProducts();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async marks a function as asynchronous. await waits for a Promise to settle before continuing inside the async function.</w:t>
      </w:r>
    </w:p>
    <w:p w:rsidR="003A064F" w:rsidRDefault="00D533A6">
      <w:pPr>
        <w:pStyle w:val="Heading1"/>
      </w:pPr>
      <w:r>
        <w:t>Instructor Live Coding Exer</w:t>
      </w:r>
      <w:r>
        <w:t>cise</w:t>
      </w:r>
    </w:p>
    <w:p w:rsidR="003A064F" w:rsidRDefault="00D533A6">
      <w:r>
        <w:t>Create a project containing index.html, script.js, and products.json.</w:t>
      </w:r>
      <w:r>
        <w:br/>
      </w:r>
      <w:r>
        <w:br/>
        <w:t>Ask students to:</w:t>
      </w:r>
      <w:r>
        <w:br/>
        <w:t>1. Fetch and log the products.</w:t>
      </w:r>
      <w:r>
        <w:br/>
        <w:t>2. Print every product name.</w:t>
      </w:r>
      <w:r>
        <w:br/>
        <w:t>3. Filter products above ₦50,000.</w:t>
      </w:r>
      <w:r>
        <w:br/>
        <w:t>4. Create an array containing only product names using map().</w:t>
      </w:r>
      <w:r>
        <w:br/>
        <w:t>5. Calc</w:t>
      </w:r>
      <w:r>
        <w:t>ulate the total price using reduce().</w:t>
      </w:r>
      <w:r>
        <w:br/>
        <w:t>6. Find a product by name using find().</w:t>
      </w:r>
      <w:r>
        <w:br/>
      </w:r>
      <w:r>
        <w:br/>
        <w:t>Teaching connection: Fetch → Arrays → Objects → Array Methods → APIs → React.</w:t>
      </w:r>
    </w:p>
    <w:sectPr w:rsidR="003A0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64F"/>
    <w:rsid w:val="00AA1D8D"/>
    <w:rsid w:val="00B47730"/>
    <w:rsid w:val="00CB0664"/>
    <w:rsid w:val="00D53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44F0329-8533-41DB-B29E-7CD3F04F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3A4DCE-EDFA-4FFB-B736-691E03302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2026-07-14T12:56:00Z</dcterms:modified>
  <cp:category/>
</cp:coreProperties>
</file>