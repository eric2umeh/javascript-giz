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289" w:rsidRDefault="00DB2855">
      <w:pPr>
        <w:pStyle w:val="Title"/>
      </w:pPr>
      <w:r>
        <w:t>Assignment 1 – JavaScript Fundamentals: Shopping Cart System</w:t>
      </w:r>
    </w:p>
    <w:p w:rsidR="00F77289" w:rsidRDefault="00DB2855">
      <w:r>
        <w:t>Course: Advanced Web Development (Week 1 – JavaScript Fundamentals)</w:t>
      </w:r>
    </w:p>
    <w:p w:rsidR="00F77289" w:rsidRDefault="00DB2855">
      <w:r>
        <w:t>Duration: 2–3 Days</w:t>
      </w:r>
    </w:p>
    <w:p w:rsidR="00F77289" w:rsidRDefault="00DB2855">
      <w:r>
        <w:t>Total Marks: 100</w:t>
      </w:r>
    </w:p>
    <w:p w:rsidR="00F77289" w:rsidRDefault="00DB2855">
      <w:pPr>
        <w:pStyle w:val="Heading1"/>
      </w:pPr>
      <w:r>
        <w:t>Objective</w:t>
      </w:r>
    </w:p>
    <w:p w:rsidR="00F77289" w:rsidRDefault="00DB2855">
      <w:r>
        <w:t xml:space="preserve">Build a simple Shopping Cart System using JavaScript. This assignment assesses </w:t>
      </w:r>
      <w:r>
        <w:t>variables, data types, arrays, objects, functions, control flow, loops, and array methods. No HTML or CSS is required.</w:t>
      </w:r>
    </w:p>
    <w:p w:rsidR="00F77289" w:rsidRDefault="00DB2855">
      <w:pPr>
        <w:pStyle w:val="Heading1"/>
      </w:pPr>
      <w:r>
        <w:t>Starter Code</w:t>
      </w:r>
    </w:p>
    <w:p w:rsidR="00F77289" w:rsidRDefault="00DB2855">
      <w:r>
        <w:rPr>
          <w:rFonts w:ascii="Courier New" w:hAnsi="Courier New"/>
          <w:sz w:val="18"/>
        </w:rPr>
        <w:t>const cart = [</w:t>
      </w:r>
      <w:r>
        <w:rPr>
          <w:rFonts w:ascii="Courier New" w:hAnsi="Courier New"/>
          <w:sz w:val="18"/>
        </w:rPr>
        <w:br/>
        <w:t xml:space="preserve">    { item: "Rice", price: 2000, quantity: 2 },</w:t>
      </w:r>
      <w:r>
        <w:rPr>
          <w:rFonts w:ascii="Courier New" w:hAnsi="Courier New"/>
          <w:sz w:val="18"/>
        </w:rPr>
        <w:br/>
        <w:t xml:space="preserve">    { item: "Beans", price: 1500, quantity: 3 },</w:t>
      </w:r>
      <w:r>
        <w:rPr>
          <w:rFonts w:ascii="Courier New" w:hAnsi="Courier New"/>
          <w:sz w:val="18"/>
        </w:rPr>
        <w:br/>
        <w:t xml:space="preserve">    { item: </w:t>
      </w:r>
      <w:r>
        <w:rPr>
          <w:rFonts w:ascii="Courier New" w:hAnsi="Courier New"/>
          <w:sz w:val="18"/>
        </w:rPr>
        <w:t>"Milk", price: 2500, quantity: 1 },</w:t>
      </w:r>
      <w:r>
        <w:rPr>
          <w:rFonts w:ascii="Courier New" w:hAnsi="Courier New"/>
          <w:sz w:val="18"/>
        </w:rPr>
        <w:br/>
        <w:t xml:space="preserve">    { item: "Bread", price: 1200, quantity: 4 },</w:t>
      </w:r>
      <w:r>
        <w:rPr>
          <w:rFonts w:ascii="Courier New" w:hAnsi="Courier New"/>
          <w:sz w:val="18"/>
        </w:rPr>
        <w:br/>
        <w:t xml:space="preserve">    { item: "Eggs", price: 800, quantity: 2 }</w:t>
      </w:r>
      <w:r>
        <w:rPr>
          <w:rFonts w:ascii="Courier New" w:hAnsi="Courier New"/>
          <w:sz w:val="18"/>
        </w:rPr>
        <w:br/>
        <w:t>];</w:t>
      </w:r>
    </w:p>
    <w:p w:rsidR="00F77289" w:rsidRDefault="00DB2855">
      <w:pPr>
        <w:pStyle w:val="Heading1"/>
      </w:pPr>
      <w:r>
        <w:t xml:space="preserve">Task 1 – Display All Items </w:t>
      </w:r>
    </w:p>
    <w:p w:rsidR="00F77289" w:rsidRDefault="00DB2855">
      <w:r>
        <w:t xml:space="preserve">Create a function called </w:t>
      </w:r>
      <w:proofErr w:type="gramStart"/>
      <w:r>
        <w:t>printCart(</w:t>
      </w:r>
      <w:proofErr w:type="gramEnd"/>
      <w:r>
        <w:t>). Display the item name, price, and quantity for</w:t>
      </w:r>
      <w:r>
        <w:t xml:space="preserve"> every product in the cart.</w:t>
      </w:r>
    </w:p>
    <w:p w:rsidR="00F77289" w:rsidRDefault="00DB2855">
      <w:pPr>
        <w:pStyle w:val="Heading1"/>
      </w:pPr>
      <w:r>
        <w:t xml:space="preserve">Task 2 – Calculate the Total Bill </w:t>
      </w:r>
    </w:p>
    <w:p w:rsidR="00F77289" w:rsidRDefault="00DB2855">
      <w:r>
        <w:t xml:space="preserve">Create </w:t>
      </w:r>
      <w:proofErr w:type="gramStart"/>
      <w:r>
        <w:t>calculateTotal(</w:t>
      </w:r>
      <w:proofErr w:type="gramEnd"/>
      <w:r>
        <w:t>). Calculate each item's cost using price × quantity and display the total bill.</w:t>
      </w:r>
    </w:p>
    <w:p w:rsidR="00F77289" w:rsidRDefault="00DB2855">
      <w:pPr>
        <w:pStyle w:val="Heading1"/>
      </w:pPr>
      <w:r>
        <w:t>Task 3</w:t>
      </w:r>
      <w:r>
        <w:t xml:space="preserve"> – Calculate Total Quantity </w:t>
      </w:r>
    </w:p>
    <w:p w:rsidR="00F77289" w:rsidRDefault="00DB2855">
      <w:r>
        <w:t xml:space="preserve">Create </w:t>
      </w:r>
      <w:proofErr w:type="gramStart"/>
      <w:r>
        <w:t>totalQuantity(</w:t>
      </w:r>
      <w:proofErr w:type="gramEnd"/>
      <w:r>
        <w:t>). Calculate and display the total quantity of all products.</w:t>
      </w:r>
    </w:p>
    <w:p w:rsidR="00F77289" w:rsidRDefault="00DB2855">
      <w:pPr>
        <w:pStyle w:val="Heading1"/>
      </w:pPr>
      <w:r>
        <w:t>Task 4</w:t>
      </w:r>
      <w:r>
        <w:t xml:space="preserve"> – Display Items Above ₦2,000 </w:t>
      </w:r>
    </w:p>
    <w:p w:rsidR="00F77289" w:rsidRDefault="00DB2855">
      <w:r>
        <w:t xml:space="preserve">Create </w:t>
      </w:r>
      <w:proofErr w:type="gramStart"/>
      <w:r>
        <w:t>expensiveItems(</w:t>
      </w:r>
      <w:proofErr w:type="gramEnd"/>
      <w:r>
        <w:t>). Di</w:t>
      </w:r>
      <w:r>
        <w:t>splay products whose unit price is greater than ₦2,000.</w:t>
      </w:r>
    </w:p>
    <w:p w:rsidR="00F77289" w:rsidRDefault="00DB2855">
      <w:pPr>
        <w:pStyle w:val="Heading1"/>
      </w:pPr>
      <w:r>
        <w:lastRenderedPageBreak/>
        <w:t xml:space="preserve">Bonus Challenge – Cart Summary </w:t>
      </w:r>
      <w:bookmarkStart w:id="0" w:name="_GoBack"/>
      <w:bookmarkEnd w:id="0"/>
    </w:p>
    <w:p w:rsidR="00F77289" w:rsidRDefault="00DB2855">
      <w:r>
        <w:t xml:space="preserve">Create </w:t>
      </w:r>
      <w:proofErr w:type="gramStart"/>
      <w:r>
        <w:t>cartSummary(</w:t>
      </w:r>
      <w:proofErr w:type="gramEnd"/>
      <w:r>
        <w:t>). Display total products, total quantity, total bill, and the most expensive item.</w:t>
      </w:r>
    </w:p>
    <w:p w:rsidR="00F77289" w:rsidRDefault="00DB2855">
      <w:pPr>
        <w:pStyle w:val="Heading1"/>
      </w:pPr>
      <w:r>
        <w:t>Submission Requirements</w:t>
      </w:r>
    </w:p>
    <w:p w:rsidR="00F77289" w:rsidRDefault="00DB2855">
      <w:r>
        <w:t>Submit a shopping-cart-assignme</w:t>
      </w:r>
      <w:r>
        <w:t xml:space="preserve">nt folder containing script.js and a word document. </w:t>
      </w:r>
      <w:proofErr w:type="gramStart"/>
      <w:r>
        <w:t xml:space="preserve">The </w:t>
      </w:r>
      <w:r>
        <w:t xml:space="preserve"> document</w:t>
      </w:r>
      <w:proofErr w:type="gramEnd"/>
      <w:r>
        <w:t xml:space="preserve"> </w:t>
      </w:r>
      <w:r>
        <w:t>should include Student Name, a brief explanation of the solution, and challenges encountered.</w:t>
      </w:r>
    </w:p>
    <w:p w:rsidR="00F77289" w:rsidRDefault="00DB2855">
      <w:r>
        <w:br w:type="page"/>
      </w:r>
    </w:p>
    <w:p w:rsidR="00F77289" w:rsidRDefault="00F77289"/>
    <w:sectPr w:rsidR="00F77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B2855"/>
    <w:rsid w:val="00F77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E2775"/>
  <w14:defaultImageDpi w14:val="300"/>
  <w15:docId w15:val="{3B51C706-DA0A-4FA3-A749-DC692474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8C22F7-A869-4AFE-A7DA-6EBBFD72A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2026-07-11T16:20:00Z</dcterms:modified>
  <cp:category/>
</cp:coreProperties>
</file>